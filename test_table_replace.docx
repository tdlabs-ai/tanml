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Some text before.</w:t>
      </w:r>
    </w:p>
    <w:p>
      <w:r>
        <w:t xml:space="preserve">Meta: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2.40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p>
      <w:r>
        <w:t>Some text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In table: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Mean</w:t>
                  </w:r>
                </w:p>
              </w:tc>
              <w:tc>
                <w:tcPr>
                  <w:tcW w:type="dxa" w:w="4320"/>
                </w:tcPr>
                <w:p>
                  <w:r>
                    <w:t>2.40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Std</w:t>
                  </w:r>
                </w:p>
              </w:tc>
              <w:tc>
                <w:tcPr>
                  <w:tcW w:type="dxa" w:w="4320"/>
                </w:tcPr>
                <w:p>
                  <w:r>
                    <w:t>1.00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 xml:space="preserve">In nested table: </w:t>
                  </w:r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4320"/>
                    <w:gridCol w:w="4320"/>
                  </w:tblGrid>
                  <w:tr>
                    <w:tc>
                      <w:tcPr>
                        <w:tcW w:type="dxa" w:w="4320"/>
                      </w:tcPr>
                      <w:p>
                        <w:r>
                          <w:t>Mean</w:t>
                        </w:r>
                      </w:p>
                    </w:tc>
                    <w:tc>
                      <w:tcPr>
                        <w:tcW w:type="dxa" w:w="4320"/>
                      </w:tcPr>
                      <w:p>
                        <w:r>
                          <w:t>2.40</w:t>
                        </w:r>
                      </w:p>
                    </w:tc>
                  </w:tr>
                  <w:tr>
                    <w:tc>
                      <w:tcPr>
                        <w:tcW w:type="dxa" w:w="4320"/>
                      </w:tcPr>
                      <w:p>
                        <w:r>
                          <w:t>Std</w:t>
                        </w:r>
                      </w:p>
                    </w:tc>
                    <w:tc>
                      <w:tcPr>
                        <w:tcW w:type="dxa" w:w="4320"/>
                      </w:tcPr>
                      <w:p>
                        <w:r>
                          <w:t>1.00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Spaced test: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Mean</w:t>
                  </w:r>
                </w:p>
              </w:tc>
              <w:tc>
                <w:tcPr>
                  <w:tcW w:type="dxa" w:w="4320"/>
                </w:tcPr>
                <w:p>
                  <w:r>
                    <w:t>2.40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Std</w:t>
                  </w:r>
                </w:p>
              </w:tc>
              <w:tc>
                <w:tcPr>
                  <w:tcW w:type="dxa" w:w="4320"/>
                </w:tcPr>
                <w:p>
                  <w:r>
                    <w:t>1.00</w:t>
                  </w:r>
                </w:p>
              </w:tc>
            </w:tr>
          </w:tbl>
          <w:p/>
        </w:tc>
      </w:tr>
    </w:tbl>
    <w:p>
      <w:r>
        <w:t xml:space="preserve">Spaced Body: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2.40</w:t>
            </w:r>
          </w:p>
        </w:tc>
      </w:tr>
      <w:tr>
        <w:tc>
          <w:tcPr>
            <w:tcW w:type="dxa" w:w="4320"/>
          </w:tcPr>
          <w:p>
            <w:r>
              <w:t>Std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